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9E402" w14:textId="73CE73FE" w:rsidR="00CA16FB" w:rsidRDefault="005C0B27">
      <w:pPr>
        <w:jc w:val="center"/>
      </w:pPr>
      <w:r>
        <w:rPr>
          <w:b/>
          <w:sz w:val="32"/>
        </w:rPr>
        <w:t>A</w:t>
      </w:r>
      <w:r w:rsidR="00BC7A49">
        <w:rPr>
          <w:b/>
          <w:sz w:val="32"/>
        </w:rPr>
        <w:t>rticle</w:t>
      </w:r>
      <w:r>
        <w:rPr>
          <w:b/>
          <w:sz w:val="32"/>
        </w:rPr>
        <w:t>1</w:t>
      </w:r>
      <w:r w:rsidR="00BC7A49">
        <w:rPr>
          <w:b/>
          <w:sz w:val="32"/>
        </w:rPr>
        <w:t xml:space="preserve">_Quantifying </w:t>
      </w:r>
      <w:proofErr w:type="spellStart"/>
      <w:r w:rsidR="00BC7A49">
        <w:rPr>
          <w:b/>
          <w:sz w:val="32"/>
        </w:rPr>
        <w:t>github</w:t>
      </w:r>
      <w:proofErr w:type="spellEnd"/>
      <w:r w:rsidR="00BC7A49">
        <w:rPr>
          <w:b/>
          <w:sz w:val="32"/>
        </w:rPr>
        <w:t xml:space="preserve"> copilot impact on developer productivity and happiness</w:t>
      </w:r>
    </w:p>
    <w:p w14:paraId="5EECD51A" w14:textId="77777777" w:rsidR="00CA16FB" w:rsidRDefault="00CA16FB"/>
    <w:p w14:paraId="3EB81F03" w14:textId="77777777" w:rsidR="00CA16FB" w:rsidRDefault="00BC7A49">
      <w:r>
        <w:rPr>
          <w:b/>
        </w:rPr>
        <w:t xml:space="preserve">Title: </w:t>
      </w:r>
      <w:r>
        <w:t>Research: Quantifying GitHub Copilot’s Impact on Developer Productivity and Happiness</w:t>
      </w:r>
    </w:p>
    <w:p w14:paraId="388A9B65" w14:textId="77777777" w:rsidR="00CA16FB" w:rsidRDefault="00BC7A49">
      <w:r>
        <w:rPr>
          <w:b/>
        </w:rPr>
        <w:t xml:space="preserve">Source: </w:t>
      </w:r>
      <w:r>
        <w:t>GitHub Blog</w:t>
      </w:r>
    </w:p>
    <w:p w14:paraId="38783B59" w14:textId="77777777" w:rsidR="00CA16FB" w:rsidRDefault="00BC7A49">
      <w:r>
        <w:rPr>
          <w:b/>
        </w:rPr>
        <w:t xml:space="preserve">Link: </w:t>
      </w:r>
      <w:hyperlink r:id="rId6">
        <w:r>
          <w:rPr>
            <w:color w:val="0563C1"/>
            <w:u w:val="single"/>
          </w:rPr>
          <w:t>https://github.blog/news-insights/research/research-quantifying-github-copilots-impact-on-developer-productivity-and-happiness/</w:t>
        </w:r>
      </w:hyperlink>
    </w:p>
    <w:p w14:paraId="443D4989" w14:textId="0054CB6C" w:rsidR="00CA16FB" w:rsidRDefault="00CA16FB">
      <w:pPr>
        <w:rPr>
          <w:b/>
        </w:rPr>
      </w:pPr>
    </w:p>
    <w:p w14:paraId="23721EF4" w14:textId="77777777" w:rsidR="00BC7A49" w:rsidRDefault="00BC7A49" w:rsidP="00BC7A49">
      <w:pPr>
        <w:pStyle w:val="NormalWeb"/>
        <w:shd w:val="clear" w:color="auto" w:fill="FFFFFF"/>
        <w:spacing w:after="300" w:afterAutospacing="0"/>
        <w:rPr>
          <w:rFonts w:ascii="Segoe UI" w:hAnsi="Segoe UI" w:cs="Segoe UI"/>
          <w:color w:val="1F2328"/>
          <w:spacing w:val="-3"/>
          <w:sz w:val="27"/>
          <w:szCs w:val="27"/>
        </w:rPr>
      </w:pPr>
      <w:proofErr w:type="spellStart"/>
      <w:r>
        <w:rPr>
          <w:rFonts w:ascii="Segoe UI" w:hAnsi="Segoe UI" w:cs="Segoe UI"/>
          <w:color w:val="1F2328"/>
          <w:spacing w:val="-3"/>
          <w:sz w:val="27"/>
          <w:szCs w:val="27"/>
        </w:rPr>
        <w:t>Everyday</w:t>
      </w:r>
      <w:proofErr w:type="spellEnd"/>
      <w:r>
        <w:rPr>
          <w:rFonts w:ascii="Segoe UI" w:hAnsi="Segoe UI" w:cs="Segoe UI"/>
          <w:color w:val="1F2328"/>
          <w:spacing w:val="-3"/>
          <w:sz w:val="27"/>
          <w:szCs w:val="27"/>
        </w:rPr>
        <w:t>, we use tools and form habits to achieve more with less. Software development produces such a high number of tools and technologies to make work efficient, to the point of inducing decision fatigue. When we first launched a technical preview of GitHub Copilot in 2021, our hypothesis was that it would improve developer productivity and, in fact, early users shared reports that it did. In the months following its release, we wanted to better understand and measure its effects with quantitative and qualitative research. To do that, we first had to grapple with the question: what does it mean to be productive?</w:t>
      </w:r>
    </w:p>
    <w:p w14:paraId="6C1A4217" w14:textId="77777777" w:rsidR="00BC7A49" w:rsidRDefault="005C0B27" w:rsidP="00BC7A49">
      <w:pPr>
        <w:pStyle w:val="Heading2"/>
        <w:shd w:val="clear" w:color="auto" w:fill="FFFFFF"/>
        <w:spacing w:before="600" w:after="300"/>
        <w:rPr>
          <w:rFonts w:ascii="Segoe UI" w:hAnsi="Segoe UI" w:cs="Segoe UI"/>
          <w:color w:val="1F2328"/>
          <w:spacing w:val="-3"/>
          <w:sz w:val="48"/>
          <w:szCs w:val="48"/>
        </w:rPr>
      </w:pPr>
      <w:hyperlink r:id="rId7" w:anchor="why-is-developer-productivity-so-difficult-to-measure" w:history="1">
        <w:r w:rsidR="00BC7A49">
          <w:rPr>
            <w:rStyle w:val="Hyperlink"/>
            <w:rFonts w:ascii="Segoe UI" w:hAnsi="Segoe UI" w:cs="Segoe UI"/>
            <w:spacing w:val="-3"/>
            <w:sz w:val="48"/>
            <w:szCs w:val="48"/>
          </w:rPr>
          <w:t>Why is developer productivity so difficult to measure?</w:t>
        </w:r>
      </w:hyperlink>
    </w:p>
    <w:p w14:paraId="46666930" w14:textId="77777777" w:rsidR="00BC7A49" w:rsidRDefault="00BC7A49" w:rsidP="00BC7A49">
      <w:pPr>
        <w:pStyle w:val="NormalWeb"/>
        <w:shd w:val="clear" w:color="auto" w:fill="FFFFFF"/>
        <w:spacing w:before="0" w:beforeAutospacing="0" w:after="300" w:afterAutospacing="0"/>
        <w:rPr>
          <w:rFonts w:ascii="Segoe UI" w:hAnsi="Segoe UI" w:cs="Segoe UI"/>
          <w:color w:val="1F2328"/>
          <w:spacing w:val="-3"/>
          <w:sz w:val="27"/>
          <w:szCs w:val="27"/>
        </w:rPr>
      </w:pPr>
      <w:r>
        <w:rPr>
          <w:rFonts w:ascii="Segoe UI" w:hAnsi="Segoe UI" w:cs="Segoe UI"/>
          <w:color w:val="1F2328"/>
          <w:spacing w:val="-3"/>
          <w:sz w:val="27"/>
          <w:szCs w:val="27"/>
        </w:rPr>
        <w:t>When it comes to measuring developer productivity, there is little consensus and there are far more questions than answers. For example:</w:t>
      </w:r>
    </w:p>
    <w:p w14:paraId="61DE2197" w14:textId="77777777" w:rsidR="00BC7A49" w:rsidRDefault="00BC7A49" w:rsidP="00BC7A49">
      <w:pPr>
        <w:numPr>
          <w:ilvl w:val="0"/>
          <w:numId w:val="10"/>
        </w:numPr>
        <w:shd w:val="clear" w:color="auto" w:fill="FFFFFF"/>
        <w:spacing w:before="100" w:beforeAutospacing="1" w:after="120" w:line="240" w:lineRule="auto"/>
        <w:rPr>
          <w:rFonts w:ascii="Segoe UI" w:hAnsi="Segoe UI" w:cs="Segoe UI"/>
          <w:color w:val="1F2328"/>
          <w:spacing w:val="-3"/>
          <w:sz w:val="27"/>
          <w:szCs w:val="27"/>
        </w:rPr>
      </w:pPr>
      <w:r>
        <w:rPr>
          <w:rFonts w:ascii="Segoe UI" w:hAnsi="Segoe UI" w:cs="Segoe UI"/>
          <w:color w:val="1F2328"/>
          <w:spacing w:val="-3"/>
          <w:sz w:val="27"/>
          <w:szCs w:val="27"/>
        </w:rPr>
        <w:t>What are the “right” productivity metrics? [</w:t>
      </w:r>
      <w:hyperlink r:id="rId8" w:history="1">
        <w:r>
          <w:rPr>
            <w:rStyle w:val="Hyperlink"/>
            <w:rFonts w:ascii="Segoe UI" w:hAnsi="Segoe UI" w:cs="Segoe UI"/>
            <w:color w:val="0969DA"/>
            <w:spacing w:val="-3"/>
            <w:sz w:val="27"/>
            <w:szCs w:val="27"/>
          </w:rPr>
          <w:t>1</w:t>
        </w:r>
      </w:hyperlink>
      <w:r>
        <w:rPr>
          <w:rFonts w:ascii="Segoe UI" w:hAnsi="Segoe UI" w:cs="Segoe UI"/>
          <w:color w:val="1F2328"/>
          <w:spacing w:val="-3"/>
          <w:sz w:val="27"/>
          <w:szCs w:val="27"/>
        </w:rPr>
        <w:t>, </w:t>
      </w:r>
      <w:hyperlink r:id="rId9" w:history="1">
        <w:r>
          <w:rPr>
            <w:rStyle w:val="Hyperlink"/>
            <w:rFonts w:ascii="Segoe UI" w:hAnsi="Segoe UI" w:cs="Segoe UI"/>
            <w:color w:val="0969DA"/>
            <w:spacing w:val="-3"/>
            <w:sz w:val="27"/>
            <w:szCs w:val="27"/>
          </w:rPr>
          <w:t>2</w:t>
        </w:r>
      </w:hyperlink>
      <w:r>
        <w:rPr>
          <w:rFonts w:ascii="Segoe UI" w:hAnsi="Segoe UI" w:cs="Segoe UI"/>
          <w:color w:val="1F2328"/>
          <w:spacing w:val="-3"/>
          <w:sz w:val="27"/>
          <w:szCs w:val="27"/>
        </w:rPr>
        <w:t>]</w:t>
      </w:r>
    </w:p>
    <w:p w14:paraId="21BB7ED1" w14:textId="77777777" w:rsidR="00BC7A49" w:rsidRDefault="00BC7A49" w:rsidP="00BC7A49">
      <w:pPr>
        <w:numPr>
          <w:ilvl w:val="0"/>
          <w:numId w:val="10"/>
        </w:numPr>
        <w:shd w:val="clear" w:color="auto" w:fill="FFFFFF"/>
        <w:spacing w:before="100" w:beforeAutospacing="1" w:after="120" w:line="240" w:lineRule="auto"/>
        <w:rPr>
          <w:rFonts w:ascii="Segoe UI" w:hAnsi="Segoe UI" w:cs="Segoe UI"/>
          <w:color w:val="1F2328"/>
          <w:spacing w:val="-3"/>
          <w:sz w:val="27"/>
          <w:szCs w:val="27"/>
        </w:rPr>
      </w:pPr>
      <w:r>
        <w:rPr>
          <w:rFonts w:ascii="Segoe UI" w:hAnsi="Segoe UI" w:cs="Segoe UI"/>
          <w:color w:val="1F2328"/>
          <w:spacing w:val="-3"/>
          <w:sz w:val="27"/>
          <w:szCs w:val="27"/>
        </w:rPr>
        <w:t>How valuable are self-reports of productivity? [</w:t>
      </w:r>
      <w:hyperlink r:id="rId10" w:history="1">
        <w:r>
          <w:rPr>
            <w:rStyle w:val="Hyperlink"/>
            <w:rFonts w:ascii="Segoe UI" w:hAnsi="Segoe UI" w:cs="Segoe UI"/>
            <w:color w:val="0969DA"/>
            <w:spacing w:val="-3"/>
            <w:sz w:val="27"/>
            <w:szCs w:val="27"/>
          </w:rPr>
          <w:t>3</w:t>
        </w:r>
      </w:hyperlink>
      <w:r>
        <w:rPr>
          <w:rFonts w:ascii="Segoe UI" w:hAnsi="Segoe UI" w:cs="Segoe UI"/>
          <w:color w:val="1F2328"/>
          <w:spacing w:val="-3"/>
          <w:sz w:val="27"/>
          <w:szCs w:val="27"/>
        </w:rPr>
        <w:t>]</w:t>
      </w:r>
    </w:p>
    <w:p w14:paraId="30FCCD0D" w14:textId="77777777" w:rsidR="00BC7A49" w:rsidRDefault="00BC7A49" w:rsidP="00BC7A49">
      <w:pPr>
        <w:numPr>
          <w:ilvl w:val="0"/>
          <w:numId w:val="10"/>
        </w:numPr>
        <w:shd w:val="clear" w:color="auto" w:fill="FFFFFF"/>
        <w:spacing w:before="100" w:beforeAutospacing="1" w:after="120" w:line="240" w:lineRule="auto"/>
        <w:rPr>
          <w:rFonts w:ascii="Segoe UI" w:hAnsi="Segoe UI" w:cs="Segoe UI"/>
          <w:color w:val="1F2328"/>
          <w:spacing w:val="-3"/>
          <w:sz w:val="27"/>
          <w:szCs w:val="27"/>
        </w:rPr>
      </w:pPr>
      <w:r>
        <w:rPr>
          <w:rFonts w:ascii="Segoe UI" w:hAnsi="Segoe UI" w:cs="Segoe UI"/>
          <w:color w:val="1F2328"/>
          <w:spacing w:val="-3"/>
          <w:sz w:val="27"/>
          <w:szCs w:val="27"/>
        </w:rPr>
        <w:t>Is the traditional view of productivity—outputs over inputs—a good fit for the complex problem solving and creativity involved in development work? [</w:t>
      </w:r>
      <w:hyperlink r:id="rId11" w:history="1">
        <w:r>
          <w:rPr>
            <w:rStyle w:val="Hyperlink"/>
            <w:rFonts w:ascii="Segoe UI" w:hAnsi="Segoe UI" w:cs="Segoe UI"/>
            <w:color w:val="0969DA"/>
            <w:spacing w:val="-3"/>
            <w:sz w:val="27"/>
            <w:szCs w:val="27"/>
          </w:rPr>
          <w:t>4</w:t>
        </w:r>
      </w:hyperlink>
      <w:r>
        <w:rPr>
          <w:rFonts w:ascii="Segoe UI" w:hAnsi="Segoe UI" w:cs="Segoe UI"/>
          <w:color w:val="1F2328"/>
          <w:spacing w:val="-3"/>
          <w:sz w:val="27"/>
          <w:szCs w:val="27"/>
        </w:rPr>
        <w:t>].</w:t>
      </w:r>
    </w:p>
    <w:p w14:paraId="6D533D3E" w14:textId="77777777" w:rsidR="00BC7A49" w:rsidRDefault="00BC7A49" w:rsidP="00BC7A49">
      <w:pPr>
        <w:pStyle w:val="NormalWeb"/>
        <w:shd w:val="clear" w:color="auto" w:fill="FFFFFF"/>
        <w:spacing w:before="0" w:beforeAutospacing="0" w:after="300" w:afterAutospacing="0"/>
        <w:rPr>
          <w:rFonts w:ascii="Segoe UI" w:hAnsi="Segoe UI" w:cs="Segoe UI"/>
          <w:color w:val="1F2328"/>
          <w:spacing w:val="-3"/>
          <w:sz w:val="27"/>
          <w:szCs w:val="27"/>
        </w:rPr>
      </w:pPr>
      <w:r>
        <w:rPr>
          <w:rFonts w:ascii="Segoe UI" w:hAnsi="Segoe UI" w:cs="Segoe UI"/>
          <w:color w:val="1F2328"/>
          <w:spacing w:val="-3"/>
          <w:sz w:val="27"/>
          <w:szCs w:val="27"/>
        </w:rPr>
        <w:lastRenderedPageBreak/>
        <w:t>In a 2021 study, we found that developers’ own view of productivity has a twist–it’s more akin to having </w:t>
      </w:r>
      <w:hyperlink r:id="rId12" w:history="1">
        <w:r>
          <w:rPr>
            <w:rStyle w:val="Hyperlink"/>
            <w:rFonts w:ascii="Segoe UI" w:hAnsi="Segoe UI" w:cs="Segoe UI"/>
            <w:color w:val="0969DA"/>
            <w:spacing w:val="-3"/>
            <w:sz w:val="27"/>
            <w:szCs w:val="27"/>
          </w:rPr>
          <w:t>a good day</w:t>
        </w:r>
      </w:hyperlink>
      <w:r>
        <w:rPr>
          <w:rFonts w:ascii="Segoe UI" w:hAnsi="Segoe UI" w:cs="Segoe UI"/>
          <w:color w:val="1F2328"/>
          <w:spacing w:val="-3"/>
          <w:sz w:val="27"/>
          <w:szCs w:val="27"/>
        </w:rPr>
        <w:t>. The ability to stay focused on the task at hand, make meaningful progress, and feel good at the end of a day’s work make a real difference in developers’ satisfaction and productivity.</w:t>
      </w:r>
    </w:p>
    <w:p w14:paraId="2D616557" w14:textId="77777777" w:rsidR="00BC7A49" w:rsidRDefault="00BC7A49" w:rsidP="00BC7A49">
      <w:pPr>
        <w:pStyle w:val="NormalWeb"/>
        <w:shd w:val="clear" w:color="auto" w:fill="FFFFFF"/>
        <w:spacing w:before="0" w:beforeAutospacing="0" w:after="300" w:afterAutospacing="0"/>
        <w:rPr>
          <w:rFonts w:ascii="Segoe UI" w:hAnsi="Segoe UI" w:cs="Segoe UI"/>
          <w:color w:val="1F2328"/>
          <w:spacing w:val="-3"/>
          <w:sz w:val="27"/>
          <w:szCs w:val="27"/>
        </w:rPr>
      </w:pPr>
      <w:r>
        <w:rPr>
          <w:rFonts w:ascii="Segoe UI" w:hAnsi="Segoe UI" w:cs="Segoe UI"/>
          <w:color w:val="1F2328"/>
          <w:spacing w:val="-3"/>
          <w:sz w:val="27"/>
          <w:szCs w:val="27"/>
        </w:rPr>
        <w:t>This isn’t a one-off finding, either. Other academic research shows that these outcomes are important for developers [</w:t>
      </w:r>
      <w:hyperlink r:id="rId13" w:history="1">
        <w:r>
          <w:rPr>
            <w:rStyle w:val="Hyperlink"/>
            <w:rFonts w:ascii="Segoe UI" w:hAnsi="Segoe UI" w:cs="Segoe UI"/>
            <w:color w:val="0969DA"/>
            <w:spacing w:val="-3"/>
            <w:sz w:val="27"/>
            <w:szCs w:val="27"/>
          </w:rPr>
          <w:t>5</w:t>
        </w:r>
      </w:hyperlink>
      <w:r>
        <w:rPr>
          <w:rFonts w:ascii="Segoe UI" w:hAnsi="Segoe UI" w:cs="Segoe UI"/>
          <w:color w:val="1F2328"/>
          <w:spacing w:val="-3"/>
          <w:sz w:val="27"/>
          <w:szCs w:val="27"/>
        </w:rPr>
        <w:t>] and that satisfied developers perform better [</w:t>
      </w:r>
      <w:hyperlink r:id="rId14" w:history="1">
        <w:r>
          <w:rPr>
            <w:rStyle w:val="Hyperlink"/>
            <w:rFonts w:ascii="Segoe UI" w:hAnsi="Segoe UI" w:cs="Segoe UI"/>
            <w:color w:val="0969DA"/>
            <w:spacing w:val="-3"/>
            <w:sz w:val="27"/>
            <w:szCs w:val="27"/>
          </w:rPr>
          <w:t>6</w:t>
        </w:r>
      </w:hyperlink>
      <w:r>
        <w:rPr>
          <w:rFonts w:ascii="Segoe UI" w:hAnsi="Segoe UI" w:cs="Segoe UI"/>
          <w:color w:val="1F2328"/>
          <w:spacing w:val="-3"/>
          <w:sz w:val="27"/>
          <w:szCs w:val="27"/>
        </w:rPr>
        <w:t>, </w:t>
      </w:r>
      <w:hyperlink r:id="rId15" w:history="1">
        <w:r>
          <w:rPr>
            <w:rStyle w:val="Hyperlink"/>
            <w:rFonts w:ascii="Segoe UI" w:hAnsi="Segoe UI" w:cs="Segoe UI"/>
            <w:color w:val="0969DA"/>
            <w:spacing w:val="-3"/>
            <w:sz w:val="27"/>
            <w:szCs w:val="27"/>
          </w:rPr>
          <w:t>7</w:t>
        </w:r>
      </w:hyperlink>
      <w:r>
        <w:rPr>
          <w:rFonts w:ascii="Segoe UI" w:hAnsi="Segoe UI" w:cs="Segoe UI"/>
          <w:color w:val="1F2328"/>
          <w:spacing w:val="-3"/>
          <w:sz w:val="27"/>
          <w:szCs w:val="27"/>
        </w:rPr>
        <w:t>]. Clearly, there’s more to developer productivity than inputs and outputs.</w:t>
      </w:r>
    </w:p>
    <w:p w14:paraId="0C799127" w14:textId="77777777" w:rsidR="00BC7A49" w:rsidRDefault="005C0B27" w:rsidP="00BC7A49">
      <w:pPr>
        <w:pStyle w:val="Heading2"/>
        <w:shd w:val="clear" w:color="auto" w:fill="FFFFFF"/>
        <w:spacing w:before="600" w:after="300"/>
        <w:rPr>
          <w:rFonts w:ascii="Segoe UI" w:hAnsi="Segoe UI" w:cs="Segoe UI"/>
          <w:color w:val="1F2328"/>
          <w:spacing w:val="-3"/>
          <w:sz w:val="48"/>
          <w:szCs w:val="48"/>
        </w:rPr>
      </w:pPr>
      <w:hyperlink r:id="rId16" w:anchor="how-do-we-think-about-developer-productivity-at-github" w:history="1">
        <w:r w:rsidR="00BC7A49">
          <w:rPr>
            <w:rStyle w:val="Hyperlink"/>
            <w:rFonts w:ascii="Segoe UI" w:hAnsi="Segoe UI" w:cs="Segoe UI"/>
            <w:spacing w:val="-3"/>
            <w:sz w:val="48"/>
            <w:szCs w:val="48"/>
          </w:rPr>
          <w:t>How do we think about developer productivity at GitHub?</w:t>
        </w:r>
      </w:hyperlink>
    </w:p>
    <w:p w14:paraId="2EC230C7" w14:textId="77777777" w:rsidR="00BC7A49" w:rsidRDefault="00BC7A49" w:rsidP="00BC7A49">
      <w:pPr>
        <w:pStyle w:val="NormalWeb"/>
        <w:shd w:val="clear" w:color="auto" w:fill="FFFFFF"/>
        <w:spacing w:before="0" w:beforeAutospacing="0" w:after="300" w:afterAutospacing="0"/>
        <w:rPr>
          <w:rFonts w:ascii="Segoe UI" w:hAnsi="Segoe UI" w:cs="Segoe UI"/>
          <w:color w:val="1F2328"/>
          <w:spacing w:val="-3"/>
          <w:sz w:val="27"/>
          <w:szCs w:val="27"/>
        </w:rPr>
      </w:pPr>
      <w:r>
        <w:rPr>
          <w:rFonts w:ascii="Segoe UI" w:hAnsi="Segoe UI" w:cs="Segoe UI"/>
          <w:color w:val="1F2328"/>
          <w:spacing w:val="-3"/>
          <w:sz w:val="27"/>
          <w:szCs w:val="27"/>
        </w:rPr>
        <w:t>Because AI-assisted development is a relatively new field, as researchers we have little prior research to draw upon. We wanted to measure GitHub Copilot’s effects, but what are they? After early observations and interviews with users, we surveyed more than 2,000 developers to learn at scale about their experience using GitHub Copilot. We designed our research approach with three points in mind:</w:t>
      </w:r>
    </w:p>
    <w:p w14:paraId="6AD61131" w14:textId="77777777" w:rsidR="00BC7A49" w:rsidRDefault="00BC7A49" w:rsidP="00BC7A49">
      <w:pPr>
        <w:numPr>
          <w:ilvl w:val="0"/>
          <w:numId w:val="11"/>
        </w:numPr>
        <w:shd w:val="clear" w:color="auto" w:fill="FFFFFF"/>
        <w:spacing w:before="100" w:beforeAutospacing="1" w:after="120" w:line="240" w:lineRule="auto"/>
        <w:rPr>
          <w:rFonts w:ascii="Segoe UI" w:hAnsi="Segoe UI" w:cs="Segoe UI"/>
          <w:color w:val="1F2328"/>
          <w:spacing w:val="-3"/>
          <w:sz w:val="27"/>
          <w:szCs w:val="27"/>
        </w:rPr>
      </w:pPr>
      <w:r>
        <w:rPr>
          <w:rStyle w:val="Strong"/>
          <w:rFonts w:ascii="Segoe UI" w:hAnsi="Segoe UI" w:cs="Segoe UI"/>
          <w:color w:val="1F2328"/>
          <w:spacing w:val="-3"/>
          <w:sz w:val="27"/>
          <w:szCs w:val="27"/>
        </w:rPr>
        <w:t>Look at productivity holistically.</w:t>
      </w:r>
      <w:r>
        <w:rPr>
          <w:rFonts w:ascii="Segoe UI" w:hAnsi="Segoe UI" w:cs="Segoe UI"/>
          <w:color w:val="1F2328"/>
          <w:spacing w:val="-3"/>
          <w:sz w:val="27"/>
          <w:szCs w:val="27"/>
        </w:rPr>
        <w:t> At GitHub we like to think </w:t>
      </w:r>
      <w:hyperlink r:id="rId17" w:history="1">
        <w:r>
          <w:rPr>
            <w:rStyle w:val="Hyperlink"/>
            <w:rFonts w:ascii="Segoe UI" w:hAnsi="Segoe UI" w:cs="Segoe UI"/>
            <w:color w:val="0969DA"/>
            <w:spacing w:val="-3"/>
            <w:sz w:val="27"/>
            <w:szCs w:val="27"/>
          </w:rPr>
          <w:t>broadly and sustainably</w:t>
        </w:r>
      </w:hyperlink>
      <w:r>
        <w:rPr>
          <w:rFonts w:ascii="Segoe UI" w:hAnsi="Segoe UI" w:cs="Segoe UI"/>
          <w:color w:val="1F2328"/>
          <w:spacing w:val="-3"/>
          <w:sz w:val="27"/>
          <w:szCs w:val="27"/>
        </w:rPr>
        <w:t> about developer productivity and the many factors that influence it. We used the </w:t>
      </w:r>
      <w:hyperlink r:id="rId18" w:history="1">
        <w:r>
          <w:rPr>
            <w:rStyle w:val="Hyperlink"/>
            <w:rFonts w:ascii="Segoe UI" w:hAnsi="Segoe UI" w:cs="Segoe UI"/>
            <w:color w:val="0969DA"/>
            <w:spacing w:val="-3"/>
            <w:sz w:val="27"/>
            <w:szCs w:val="27"/>
          </w:rPr>
          <w:t>SPACE productivity framework</w:t>
        </w:r>
      </w:hyperlink>
      <w:r>
        <w:rPr>
          <w:rFonts w:ascii="Segoe UI" w:hAnsi="Segoe UI" w:cs="Segoe UI"/>
          <w:color w:val="1F2328"/>
          <w:spacing w:val="-3"/>
          <w:sz w:val="27"/>
          <w:szCs w:val="27"/>
        </w:rPr>
        <w:t> to pick which aspects to investigate.</w:t>
      </w:r>
    </w:p>
    <w:p w14:paraId="315E68E8" w14:textId="77777777" w:rsidR="00BC7A49" w:rsidRDefault="00BC7A49" w:rsidP="00BC7A49">
      <w:pPr>
        <w:numPr>
          <w:ilvl w:val="0"/>
          <w:numId w:val="11"/>
        </w:numPr>
        <w:shd w:val="clear" w:color="auto" w:fill="FFFFFF"/>
        <w:spacing w:before="100" w:beforeAutospacing="1" w:after="120" w:line="240" w:lineRule="auto"/>
        <w:rPr>
          <w:rFonts w:ascii="Segoe UI" w:hAnsi="Segoe UI" w:cs="Segoe UI"/>
          <w:color w:val="1F2328"/>
          <w:spacing w:val="-3"/>
          <w:sz w:val="27"/>
          <w:szCs w:val="27"/>
        </w:rPr>
      </w:pPr>
      <w:r>
        <w:rPr>
          <w:rStyle w:val="Strong"/>
          <w:rFonts w:ascii="Segoe UI" w:hAnsi="Segoe UI" w:cs="Segoe UI"/>
          <w:color w:val="1F2328"/>
          <w:spacing w:val="-3"/>
          <w:sz w:val="27"/>
          <w:szCs w:val="27"/>
        </w:rPr>
        <w:t>Include developers’ first-hand perspective.</w:t>
      </w:r>
      <w:r>
        <w:rPr>
          <w:rFonts w:ascii="Segoe UI" w:hAnsi="Segoe UI" w:cs="Segoe UI"/>
          <w:color w:val="1F2328"/>
          <w:spacing w:val="-3"/>
          <w:sz w:val="27"/>
          <w:szCs w:val="27"/>
        </w:rPr>
        <w:t> We conducted multiple rounds of research including qualitative (perceptual) and quantitative (observed) data to assemble the full picture. We wanted to verify: (a) Do users’ actual experiences confirm what we infer from telemetry? (b) Does our qualitative feedback generalize to our large user base?</w:t>
      </w:r>
    </w:p>
    <w:p w14:paraId="18D69AAA" w14:textId="7CB793F7" w:rsidR="00BC7A49" w:rsidRPr="00BC7A49" w:rsidRDefault="00BC7A49" w:rsidP="00BC7A49">
      <w:pPr>
        <w:numPr>
          <w:ilvl w:val="0"/>
          <w:numId w:val="11"/>
        </w:numPr>
        <w:shd w:val="clear" w:color="auto" w:fill="FFFFFF"/>
        <w:spacing w:before="100" w:beforeAutospacing="1" w:after="120" w:line="240" w:lineRule="auto"/>
        <w:rPr>
          <w:rFonts w:ascii="Segoe UI" w:hAnsi="Segoe UI" w:cs="Segoe UI"/>
          <w:color w:val="1F2328"/>
          <w:spacing w:val="-3"/>
          <w:sz w:val="27"/>
          <w:szCs w:val="27"/>
        </w:rPr>
      </w:pPr>
      <w:r>
        <w:rPr>
          <w:rStyle w:val="Strong"/>
          <w:rFonts w:ascii="Segoe UI" w:hAnsi="Segoe UI" w:cs="Segoe UI"/>
          <w:color w:val="1F2328"/>
          <w:spacing w:val="-3"/>
          <w:sz w:val="27"/>
          <w:szCs w:val="27"/>
        </w:rPr>
        <w:t>Assess GitHub Copilot’s effects in everyday development scenarios.</w:t>
      </w:r>
      <w:r>
        <w:rPr>
          <w:rFonts w:ascii="Segoe UI" w:hAnsi="Segoe UI" w:cs="Segoe UI"/>
          <w:color w:val="1F2328"/>
          <w:spacing w:val="-3"/>
          <w:sz w:val="27"/>
          <w:szCs w:val="27"/>
        </w:rPr>
        <w:t> When setting up our studies, we took extra care to recruit professional developers, and to design tests around typical tasks a developer might work through in a given day.</w:t>
      </w:r>
    </w:p>
    <w:p w14:paraId="7BF82094" w14:textId="77777777" w:rsidR="00BC7A49" w:rsidRDefault="00BC7A49" w:rsidP="00BC7A49">
      <w:pPr>
        <w:pStyle w:val="NormalWeb"/>
        <w:shd w:val="clear" w:color="auto" w:fill="FFFFFF"/>
        <w:spacing w:before="0" w:beforeAutospacing="0" w:after="300" w:afterAutospacing="0"/>
        <w:rPr>
          <w:rFonts w:ascii="Segoe UI" w:hAnsi="Segoe UI" w:cs="Segoe UI"/>
          <w:color w:val="1F2328"/>
          <w:spacing w:val="-3"/>
          <w:sz w:val="27"/>
          <w:szCs w:val="27"/>
        </w:rPr>
      </w:pPr>
      <w:r>
        <w:rPr>
          <w:rFonts w:ascii="Segoe UI" w:hAnsi="Segoe UI" w:cs="Segoe UI"/>
          <w:color w:val="1F2328"/>
          <w:spacing w:val="-3"/>
          <w:sz w:val="27"/>
          <w:szCs w:val="27"/>
        </w:rPr>
        <w:lastRenderedPageBreak/>
        <w:t>Let’s dig in and see what we found!</w:t>
      </w:r>
    </w:p>
    <w:p w14:paraId="7906D023" w14:textId="77777777" w:rsidR="00BC7A49" w:rsidRDefault="005C0B27" w:rsidP="00BC7A49">
      <w:pPr>
        <w:pStyle w:val="Heading3"/>
        <w:shd w:val="clear" w:color="auto" w:fill="FFFFFF"/>
        <w:spacing w:before="300" w:after="180"/>
        <w:rPr>
          <w:rFonts w:ascii="Segoe UI" w:hAnsi="Segoe UI" w:cs="Segoe UI"/>
          <w:color w:val="1F2328"/>
          <w:sz w:val="42"/>
          <w:szCs w:val="42"/>
        </w:rPr>
      </w:pPr>
      <w:hyperlink r:id="rId19" w:anchor="finding-1-developer-productivity-goes-beyond-speed" w:history="1">
        <w:r w:rsidR="00BC7A49">
          <w:rPr>
            <w:rStyle w:val="Hyperlink"/>
            <w:rFonts w:ascii="Segoe UI" w:hAnsi="Segoe UI" w:cs="Segoe UI"/>
            <w:sz w:val="42"/>
            <w:szCs w:val="42"/>
          </w:rPr>
          <w:t>Finding 1: Developer productivity goes beyond speed</w:t>
        </w:r>
      </w:hyperlink>
    </w:p>
    <w:p w14:paraId="156BD105" w14:textId="77777777" w:rsidR="00BC7A49" w:rsidRDefault="00BC7A49" w:rsidP="00BC7A49">
      <w:pPr>
        <w:pStyle w:val="NormalWeb"/>
        <w:shd w:val="clear" w:color="auto" w:fill="FFFFFF"/>
        <w:spacing w:before="0" w:beforeAutospacing="0" w:after="300" w:afterAutospacing="0"/>
        <w:rPr>
          <w:rFonts w:ascii="Segoe UI" w:hAnsi="Segoe UI" w:cs="Segoe UI"/>
          <w:color w:val="1F2328"/>
          <w:spacing w:val="-3"/>
          <w:sz w:val="27"/>
          <w:szCs w:val="27"/>
        </w:rPr>
      </w:pPr>
      <w:r>
        <w:rPr>
          <w:rFonts w:ascii="Segoe UI" w:hAnsi="Segoe UI" w:cs="Segoe UI"/>
          <w:color w:val="1F2328"/>
          <w:spacing w:val="-3"/>
          <w:sz w:val="27"/>
          <w:szCs w:val="27"/>
        </w:rPr>
        <w:t>Through a large-scale survey, we wanted to see if developers using GitHub Copilot see benefits in other areas beyond speeding up tasks. Here’s what stood out:</w:t>
      </w:r>
    </w:p>
    <w:p w14:paraId="643E5B7F" w14:textId="77777777" w:rsidR="00BC7A49" w:rsidRDefault="00BC7A49" w:rsidP="00BC7A49">
      <w:pPr>
        <w:numPr>
          <w:ilvl w:val="0"/>
          <w:numId w:val="12"/>
        </w:numPr>
        <w:shd w:val="clear" w:color="auto" w:fill="FFFFFF"/>
        <w:spacing w:before="100" w:beforeAutospacing="1" w:after="120" w:line="240" w:lineRule="auto"/>
        <w:rPr>
          <w:rFonts w:ascii="Segoe UI" w:hAnsi="Segoe UI" w:cs="Segoe UI"/>
          <w:color w:val="1F2328"/>
          <w:spacing w:val="-3"/>
          <w:sz w:val="27"/>
          <w:szCs w:val="27"/>
        </w:rPr>
      </w:pPr>
      <w:r>
        <w:rPr>
          <w:rStyle w:val="Strong"/>
          <w:rFonts w:ascii="Segoe UI" w:hAnsi="Segoe UI" w:cs="Segoe UI"/>
          <w:color w:val="1F2328"/>
          <w:spacing w:val="-3"/>
          <w:sz w:val="27"/>
          <w:szCs w:val="27"/>
        </w:rPr>
        <w:t>Improving developer satisfaction.</w:t>
      </w:r>
      <w:r>
        <w:rPr>
          <w:rFonts w:ascii="Segoe UI" w:hAnsi="Segoe UI" w:cs="Segoe UI"/>
          <w:color w:val="1F2328"/>
          <w:spacing w:val="-3"/>
          <w:sz w:val="27"/>
          <w:szCs w:val="27"/>
        </w:rPr>
        <w:t> Between 60–75% of users reported they feel more fulfilled with their job, feel less frustrated when coding, and are able to focus on more satisfying work when using GitHub Copilot. That’s a win for developers feeling good about what they do!</w:t>
      </w:r>
    </w:p>
    <w:p w14:paraId="4748F732" w14:textId="77777777" w:rsidR="00BC7A49" w:rsidRDefault="00BC7A49" w:rsidP="00BC7A49">
      <w:pPr>
        <w:numPr>
          <w:ilvl w:val="0"/>
          <w:numId w:val="12"/>
        </w:numPr>
        <w:shd w:val="clear" w:color="auto" w:fill="FFFFFF"/>
        <w:spacing w:before="100" w:beforeAutospacing="1" w:after="120" w:line="240" w:lineRule="auto"/>
        <w:rPr>
          <w:rFonts w:ascii="Segoe UI" w:hAnsi="Segoe UI" w:cs="Segoe UI"/>
          <w:color w:val="1F2328"/>
          <w:spacing w:val="-3"/>
          <w:sz w:val="27"/>
          <w:szCs w:val="27"/>
        </w:rPr>
      </w:pPr>
      <w:r>
        <w:rPr>
          <w:rStyle w:val="Strong"/>
          <w:rFonts w:ascii="Segoe UI" w:hAnsi="Segoe UI" w:cs="Segoe UI"/>
          <w:color w:val="1F2328"/>
          <w:spacing w:val="-3"/>
          <w:sz w:val="27"/>
          <w:szCs w:val="27"/>
        </w:rPr>
        <w:t>Conserving mental energy.</w:t>
      </w:r>
      <w:r>
        <w:rPr>
          <w:rFonts w:ascii="Segoe UI" w:hAnsi="Segoe UI" w:cs="Segoe UI"/>
          <w:color w:val="1F2328"/>
          <w:spacing w:val="-3"/>
          <w:sz w:val="27"/>
          <w:szCs w:val="27"/>
        </w:rPr>
        <w:t> Developers reported that GitHub Copilot helped them stay in the flow (73%) and preserve mental effort during repetitive tasks (87%). That’s developer happiness right there, since we know from previous research that context switches and interruptions can ruin a developer’s day, and that certain types of work are draining [</w:t>
      </w:r>
      <w:hyperlink r:id="rId20" w:history="1">
        <w:r>
          <w:rPr>
            <w:rStyle w:val="Hyperlink"/>
            <w:rFonts w:ascii="Segoe UI" w:hAnsi="Segoe UI" w:cs="Segoe UI"/>
            <w:color w:val="0969DA"/>
            <w:spacing w:val="-3"/>
            <w:sz w:val="27"/>
            <w:szCs w:val="27"/>
          </w:rPr>
          <w:t>8</w:t>
        </w:r>
      </w:hyperlink>
      <w:r>
        <w:rPr>
          <w:rFonts w:ascii="Segoe UI" w:hAnsi="Segoe UI" w:cs="Segoe UI"/>
          <w:color w:val="1F2328"/>
          <w:spacing w:val="-3"/>
          <w:sz w:val="27"/>
          <w:szCs w:val="27"/>
        </w:rPr>
        <w:t>, </w:t>
      </w:r>
      <w:hyperlink r:id="rId21" w:history="1">
        <w:r>
          <w:rPr>
            <w:rStyle w:val="Hyperlink"/>
            <w:rFonts w:ascii="Segoe UI" w:hAnsi="Segoe UI" w:cs="Segoe UI"/>
            <w:color w:val="0969DA"/>
            <w:spacing w:val="-3"/>
            <w:sz w:val="27"/>
            <w:szCs w:val="27"/>
          </w:rPr>
          <w:t>9</w:t>
        </w:r>
      </w:hyperlink>
      <w:r>
        <w:rPr>
          <w:rFonts w:ascii="Segoe UI" w:hAnsi="Segoe UI" w:cs="Segoe UI"/>
          <w:color w:val="1F2328"/>
          <w:spacing w:val="-3"/>
          <w:sz w:val="27"/>
          <w:szCs w:val="27"/>
        </w:rPr>
        <w:t>].</w:t>
      </w:r>
    </w:p>
    <w:p w14:paraId="55400DC2" w14:textId="77777777" w:rsidR="00BC7A49" w:rsidRDefault="00BC7A49" w:rsidP="00BC7A49">
      <w:pPr>
        <w:pStyle w:val="h5-mktg"/>
        <w:spacing w:before="0" w:beforeAutospacing="0" w:after="300" w:afterAutospacing="0"/>
        <w:rPr>
          <w:rFonts w:ascii="Segoe UI" w:hAnsi="Segoe UI" w:cs="Segoe UI"/>
          <w:spacing w:val="-2"/>
        </w:rPr>
      </w:pPr>
      <w:r>
        <w:rPr>
          <w:rFonts w:ascii="Segoe UI" w:hAnsi="Segoe UI" w:cs="Segoe UI"/>
          <w:spacing w:val="-2"/>
        </w:rPr>
        <w:t>What the charts show, and how to read them</w:t>
      </w:r>
    </w:p>
    <w:p w14:paraId="155CA817" w14:textId="77777777" w:rsidR="00BC7A49" w:rsidRDefault="00BC7A49" w:rsidP="00BC7A49">
      <w:pPr>
        <w:pStyle w:val="NormalWeb"/>
        <w:spacing w:before="0" w:beforeAutospacing="0" w:after="300" w:afterAutospacing="0"/>
      </w:pPr>
      <w:r>
        <w:rPr>
          <w:rFonts w:ascii="Segoe UI Emoji" w:hAnsi="Segoe UI Emoji" w:cs="Segoe UI Emoji"/>
        </w:rPr>
        <w:t>📝</w:t>
      </w:r>
      <w:r>
        <w:t> </w:t>
      </w:r>
      <w:r>
        <w:rPr>
          <w:rStyle w:val="Strong"/>
          <w:rFonts w:eastAsiaTheme="majorEastAsia"/>
        </w:rPr>
        <w:t>Helpful context:</w:t>
      </w:r>
      <w:r>
        <w:t> In the survey, we included statements that covered all dimensions of the SPACE framework. SPACE is the acronym for a multidimensional framework that describes several aspects of developer productivity: (1) Satisfaction and well-being; (2) Performance; (3) Activity; (4) Communication and collaboration; and (5) Efficiency and flow. In this post, we focus on the results from the dimensions of “Satisfaction and well-being” and “Efficiency and flow.” Both dimensions are critical to developer productivity and are often overlooked. We’re also preparing more publications of our findings and data, so we can’t share everything today!</w:t>
      </w:r>
    </w:p>
    <w:p w14:paraId="1EA94151" w14:textId="77777777" w:rsidR="00BC7A49" w:rsidRDefault="00BC7A49" w:rsidP="00BC7A49">
      <w:pPr>
        <w:pStyle w:val="NormalWeb"/>
        <w:spacing w:before="0" w:beforeAutospacing="0" w:after="300" w:afterAutospacing="0"/>
      </w:pPr>
      <w:r>
        <w:rPr>
          <w:rFonts w:ascii="Segoe UI Emoji" w:hAnsi="Segoe UI Emoji" w:cs="Segoe UI Emoji"/>
        </w:rPr>
        <w:t>📊</w:t>
      </w:r>
      <w:r>
        <w:t> </w:t>
      </w:r>
      <w:r>
        <w:rPr>
          <w:rStyle w:val="Strong"/>
          <w:rFonts w:eastAsiaTheme="majorEastAsia"/>
        </w:rPr>
        <w:t>What the charts show:</w:t>
      </w:r>
      <w:r>
        <w:t> The charts below show the percentage of respondents who agreed with the corresponding statement (strongly agree + agree). The &gt;2,000 responses we received came from developers that were signed up in the Technical Preview. They were primarily professional developers (~60%), though we also received responses from students (~30%), and developers who identified as hobbyists (~7%).</w:t>
      </w:r>
    </w:p>
    <w:p w14:paraId="5E3B746D" w14:textId="77777777" w:rsidR="00BC7A49" w:rsidRDefault="00BC7A49" w:rsidP="00BC7A49">
      <w:pPr>
        <w:pStyle w:val="NormalWeb"/>
        <w:spacing w:before="0" w:beforeAutospacing="0" w:after="0" w:afterAutospacing="0"/>
      </w:pPr>
      <w:r>
        <w:t>If you want a refresher on how we also correlated the productivity results to how much developers use GitHub Copilot, check out our </w:t>
      </w:r>
      <w:hyperlink r:id="rId22" w:history="1">
        <w:r>
          <w:rPr>
            <w:rStyle w:val="Hyperlink"/>
            <w:color w:val="0969DA"/>
          </w:rPr>
          <w:t>previous blog post</w:t>
        </w:r>
      </w:hyperlink>
      <w:r>
        <w:t>, and our </w:t>
      </w:r>
      <w:hyperlink r:id="rId23" w:history="1">
        <w:r>
          <w:rPr>
            <w:rStyle w:val="Hyperlink"/>
            <w:color w:val="0969DA"/>
          </w:rPr>
          <w:t>academic paper</w:t>
        </w:r>
      </w:hyperlink>
      <w:r>
        <w:t>.</w:t>
      </w:r>
    </w:p>
    <w:p w14:paraId="29EE55B0" w14:textId="77777777" w:rsidR="00BC7A49" w:rsidRDefault="005C0B27" w:rsidP="00BC7A49">
      <w:pPr>
        <w:pStyle w:val="Heading4"/>
        <w:shd w:val="clear" w:color="auto" w:fill="FFFFFF"/>
        <w:spacing w:before="300" w:after="180"/>
        <w:rPr>
          <w:rFonts w:ascii="Segoe UI" w:hAnsi="Segoe UI" w:cs="Segoe UI"/>
          <w:color w:val="1F2328"/>
          <w:spacing w:val="-3"/>
          <w:sz w:val="36"/>
          <w:szCs w:val="36"/>
        </w:rPr>
      </w:pPr>
      <w:hyperlink r:id="rId24" w:anchor="table-survey-responses-measuring-dimensions-of-developer-productivity-when-using-github-copilot" w:history="1">
        <w:r w:rsidR="00BC7A49">
          <w:rPr>
            <w:rStyle w:val="Hyperlink"/>
            <w:rFonts w:ascii="Segoe UI" w:hAnsi="Segoe UI" w:cs="Segoe UI"/>
            <w:spacing w:val="-3"/>
            <w:sz w:val="36"/>
            <w:szCs w:val="36"/>
          </w:rPr>
          <w:t>Table: Survey responses measuring dimensions of developer productivity when using GitHub Copilot</w:t>
        </w:r>
      </w:hyperlink>
    </w:p>
    <w:p w14:paraId="3759FD7B" w14:textId="47FA027F" w:rsidR="00BC7A49" w:rsidRDefault="00BC7A49" w:rsidP="00BC7A49">
      <w:pPr>
        <w:pStyle w:val="NormalWeb"/>
        <w:shd w:val="clear" w:color="auto" w:fill="FFFFFF"/>
        <w:spacing w:before="360" w:beforeAutospacing="0" w:after="300" w:afterAutospacing="0"/>
        <w:rPr>
          <w:rFonts w:ascii="Segoe UI" w:hAnsi="Segoe UI" w:cs="Segoe UI"/>
          <w:color w:val="1F2328"/>
          <w:spacing w:val="-3"/>
          <w:sz w:val="27"/>
          <w:szCs w:val="27"/>
        </w:rPr>
      </w:pPr>
      <w:r>
        <w:rPr>
          <w:rFonts w:ascii="Segoe UI" w:hAnsi="Segoe UI" w:cs="Segoe UI"/>
          <w:noProof/>
          <w:color w:val="1F2328"/>
          <w:spacing w:val="-3"/>
          <w:sz w:val="27"/>
          <w:szCs w:val="27"/>
        </w:rPr>
        <w:drawing>
          <wp:inline distT="0" distB="0" distL="0" distR="0" wp14:anchorId="4DC9095D" wp14:editId="336BC1E3">
            <wp:extent cx="5943600" cy="5943600"/>
            <wp:effectExtent l="0" t="0" r="0" b="0"/>
            <wp:docPr id="2" name="Picture 2" descr="Survey responses measuring dimensions of developer productivity--perceived productivity, satisfaction and well-being, and efficiency and flow--when using GitHub Copi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urvey responses measuring dimensions of developer productivity--perceived productivity, satisfaction and well-being, and efficiency and flow--when using GitHub Copilo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Pr>
          <w:rFonts w:ascii="Segoe UI" w:hAnsi="Segoe UI" w:cs="Segoe UI"/>
          <w:color w:val="1F2328"/>
          <w:spacing w:val="-3"/>
          <w:sz w:val="27"/>
          <w:szCs w:val="27"/>
        </w:rPr>
        <w:br/>
      </w:r>
      <w:r>
        <w:rPr>
          <w:rStyle w:val="Emphasis"/>
          <w:rFonts w:ascii="Segoe UI" w:hAnsi="Segoe UI" w:cs="Segoe UI"/>
          <w:color w:val="656D76"/>
          <w:spacing w:val="-3"/>
          <w:sz w:val="27"/>
          <w:szCs w:val="27"/>
        </w:rPr>
        <w:t>All questions were modeled off of </w:t>
      </w:r>
      <w:hyperlink r:id="rId26" w:history="1">
        <w:r>
          <w:rPr>
            <w:rStyle w:val="Hyperlink"/>
            <w:rFonts w:ascii="Segoe UI" w:hAnsi="Segoe UI" w:cs="Segoe UI"/>
            <w:i/>
            <w:iCs/>
            <w:color w:val="0969DA"/>
            <w:spacing w:val="-3"/>
            <w:sz w:val="27"/>
            <w:szCs w:val="27"/>
          </w:rPr>
          <w:t>the SPACE framework</w:t>
        </w:r>
      </w:hyperlink>
      <w:r>
        <w:rPr>
          <w:rStyle w:val="Emphasis"/>
          <w:rFonts w:ascii="Segoe UI" w:hAnsi="Segoe UI" w:cs="Segoe UI"/>
          <w:color w:val="656D76"/>
          <w:spacing w:val="-3"/>
          <w:sz w:val="27"/>
          <w:szCs w:val="27"/>
        </w:rPr>
        <w:t>.</w:t>
      </w:r>
    </w:p>
    <w:p w14:paraId="125E2889" w14:textId="77777777" w:rsidR="00BC7A49" w:rsidRDefault="00BC7A49" w:rsidP="00BC7A49">
      <w:pPr>
        <w:pStyle w:val="NormalWeb"/>
        <w:shd w:val="clear" w:color="auto" w:fill="FFFFFF"/>
        <w:spacing w:before="0" w:beforeAutospacing="0" w:after="300" w:afterAutospacing="0"/>
        <w:rPr>
          <w:rFonts w:ascii="Segoe UI" w:hAnsi="Segoe UI" w:cs="Segoe UI"/>
          <w:color w:val="1F2328"/>
          <w:spacing w:val="-3"/>
          <w:sz w:val="27"/>
          <w:szCs w:val="27"/>
        </w:rPr>
      </w:pPr>
      <w:r>
        <w:rPr>
          <w:rFonts w:ascii="Segoe UI" w:hAnsi="Segoe UI" w:cs="Segoe UI"/>
          <w:color w:val="1F2328"/>
          <w:spacing w:val="-3"/>
          <w:sz w:val="27"/>
          <w:szCs w:val="27"/>
        </w:rPr>
        <w:t>Developers see GitHub Copilot as a productivity aid, but there’s more to it than that. One user described the overall experience:</w:t>
      </w:r>
    </w:p>
    <w:p w14:paraId="4145C2DF" w14:textId="77777777" w:rsidR="00BC7A49" w:rsidRDefault="00BC7A49" w:rsidP="00BC7A49">
      <w:pPr>
        <w:pStyle w:val="NormalWeb"/>
        <w:spacing w:before="0" w:beforeAutospacing="0" w:after="300" w:afterAutospacing="0" w:line="540" w:lineRule="atLeast"/>
        <w:rPr>
          <w:sz w:val="36"/>
          <w:szCs w:val="36"/>
        </w:rPr>
      </w:pPr>
      <w:r>
        <w:rPr>
          <w:sz w:val="36"/>
          <w:szCs w:val="36"/>
        </w:rPr>
        <w:lastRenderedPageBreak/>
        <w:t>(With Copilot) I have to think less, and when I have to think it’s the fun stuff. It sets off a little spark that makes coding more fun </w:t>
      </w:r>
      <w:r>
        <w:rPr>
          <w:b/>
          <w:bCs/>
          <w:sz w:val="36"/>
          <w:szCs w:val="36"/>
        </w:rPr>
        <w:t>and</w:t>
      </w:r>
      <w:r>
        <w:rPr>
          <w:sz w:val="36"/>
          <w:szCs w:val="36"/>
        </w:rPr>
        <w:t> more efficient.</w:t>
      </w:r>
    </w:p>
    <w:p w14:paraId="2C51BA35" w14:textId="77777777" w:rsidR="00BC7A49" w:rsidRDefault="00BC7A49" w:rsidP="00BC7A49">
      <w:pPr>
        <w:rPr>
          <w:szCs w:val="24"/>
        </w:rPr>
      </w:pPr>
      <w:r>
        <w:t>- Senior Software Engineer</w:t>
      </w:r>
    </w:p>
    <w:p w14:paraId="56614AE2" w14:textId="77777777" w:rsidR="00BC7A49" w:rsidRDefault="00BC7A49" w:rsidP="00BC7A49">
      <w:pPr>
        <w:pStyle w:val="NormalWeb"/>
        <w:shd w:val="clear" w:color="auto" w:fill="FFFFFF"/>
        <w:spacing w:before="0" w:beforeAutospacing="0" w:after="300" w:afterAutospacing="0"/>
        <w:rPr>
          <w:rFonts w:ascii="Segoe UI" w:hAnsi="Segoe UI" w:cs="Segoe UI"/>
          <w:color w:val="1F2328"/>
          <w:spacing w:val="-3"/>
          <w:sz w:val="27"/>
          <w:szCs w:val="27"/>
        </w:rPr>
      </w:pPr>
      <w:r>
        <w:rPr>
          <w:rFonts w:ascii="Segoe UI" w:hAnsi="Segoe UI" w:cs="Segoe UI"/>
          <w:color w:val="1F2328"/>
          <w:spacing w:val="-3"/>
          <w:sz w:val="27"/>
          <w:szCs w:val="27"/>
        </w:rPr>
        <w:t>The takeaway from our qualitative investigation was that </w:t>
      </w:r>
      <w:r>
        <w:rPr>
          <w:rStyle w:val="Strong"/>
          <w:rFonts w:ascii="Segoe UI" w:eastAsiaTheme="majorEastAsia" w:hAnsi="Segoe UI" w:cs="Segoe UI"/>
          <w:color w:val="1F2328"/>
          <w:spacing w:val="-3"/>
          <w:sz w:val="27"/>
          <w:szCs w:val="27"/>
        </w:rPr>
        <w:t>letting GitHub Copilot shoulder the boring and repetitive work of development reduced cognitive load</w:t>
      </w:r>
      <w:r>
        <w:rPr>
          <w:rFonts w:ascii="Segoe UI" w:hAnsi="Segoe UI" w:cs="Segoe UI"/>
          <w:color w:val="1F2328"/>
          <w:spacing w:val="-3"/>
          <w:sz w:val="27"/>
          <w:szCs w:val="27"/>
        </w:rPr>
        <w:t>. This makes room for developers to enjoy the more meaningful work that requires complex, critical thinking and problem solving, leading to greater happiness and satisfaction.</w:t>
      </w:r>
    </w:p>
    <w:p w14:paraId="6D82B2D0" w14:textId="77777777" w:rsidR="00BC7A49" w:rsidRDefault="005C0B27" w:rsidP="00BC7A49">
      <w:pPr>
        <w:pStyle w:val="Heading3"/>
        <w:shd w:val="clear" w:color="auto" w:fill="FFFFFF"/>
        <w:spacing w:before="300" w:after="180"/>
        <w:rPr>
          <w:rFonts w:ascii="Segoe UI" w:hAnsi="Segoe UI" w:cs="Segoe UI"/>
          <w:color w:val="1F2328"/>
          <w:sz w:val="42"/>
          <w:szCs w:val="42"/>
        </w:rPr>
      </w:pPr>
      <w:hyperlink r:id="rId27" w:anchor="finding-2-but-speed-is-important-too" w:history="1">
        <w:r w:rsidR="00BC7A49">
          <w:rPr>
            <w:rStyle w:val="Hyperlink"/>
            <w:rFonts w:ascii="Segoe UI" w:hAnsi="Segoe UI" w:cs="Segoe UI"/>
            <w:sz w:val="42"/>
            <w:szCs w:val="42"/>
          </w:rPr>
          <w:t>Finding 2: … but speed is important, too</w:t>
        </w:r>
      </w:hyperlink>
    </w:p>
    <w:p w14:paraId="4A12D949" w14:textId="77777777" w:rsidR="00BC7A49" w:rsidRDefault="00BC7A49" w:rsidP="00BC7A49">
      <w:pPr>
        <w:pStyle w:val="NormalWeb"/>
        <w:shd w:val="clear" w:color="auto" w:fill="FFFFFF"/>
        <w:spacing w:before="0" w:beforeAutospacing="0" w:after="300" w:afterAutospacing="0"/>
        <w:rPr>
          <w:rFonts w:ascii="Segoe UI" w:hAnsi="Segoe UI" w:cs="Segoe UI"/>
          <w:color w:val="1F2328"/>
          <w:spacing w:val="-3"/>
          <w:sz w:val="27"/>
          <w:szCs w:val="27"/>
        </w:rPr>
      </w:pPr>
      <w:r>
        <w:rPr>
          <w:rFonts w:ascii="Segoe UI" w:hAnsi="Segoe UI" w:cs="Segoe UI"/>
          <w:color w:val="1F2328"/>
          <w:spacing w:val="-3"/>
          <w:sz w:val="27"/>
          <w:szCs w:val="27"/>
        </w:rPr>
        <w:t>In the survey, we saw that developers reported they complete tasks faster when using GitHub Copilot, especially repetitive ones. That was an expected finding (GitHub Copilot writes faster than a human, after all), but &gt;90% agreement was still a pleasant surprise. Developers overwhelmingly perceive that GitHub Copilot is helping them complete tasks faster—can we observe and measure that effect in practice? For that we conducted a controlled experiment.</w:t>
      </w:r>
    </w:p>
    <w:p w14:paraId="5026ABF2" w14:textId="77777777" w:rsidR="00BC7A49" w:rsidRDefault="005C0B27" w:rsidP="00BC7A49">
      <w:pPr>
        <w:pStyle w:val="Heading4"/>
        <w:shd w:val="clear" w:color="auto" w:fill="FFFFFF"/>
        <w:spacing w:before="300" w:after="180"/>
        <w:rPr>
          <w:rFonts w:ascii="Segoe UI" w:hAnsi="Segoe UI" w:cs="Segoe UI"/>
          <w:color w:val="1F2328"/>
          <w:spacing w:val="-3"/>
          <w:sz w:val="36"/>
          <w:szCs w:val="36"/>
        </w:rPr>
      </w:pPr>
      <w:hyperlink r:id="rId28" w:anchor="figure-summary-of-the-experiment-process-and-results" w:history="1">
        <w:r w:rsidR="00BC7A49">
          <w:rPr>
            <w:rStyle w:val="Hyperlink"/>
            <w:rFonts w:ascii="Segoe UI" w:hAnsi="Segoe UI" w:cs="Segoe UI"/>
            <w:spacing w:val="-3"/>
            <w:sz w:val="36"/>
            <w:szCs w:val="36"/>
          </w:rPr>
          <w:t>Figure: Summary of the experiment process and results</w:t>
        </w:r>
      </w:hyperlink>
    </w:p>
    <w:p w14:paraId="769F485D" w14:textId="74482021" w:rsidR="00BC7A49" w:rsidRDefault="00BC7A49" w:rsidP="00BC7A49">
      <w:pPr>
        <w:pStyle w:val="NormalWeb"/>
        <w:shd w:val="clear" w:color="auto" w:fill="FFFFFF"/>
        <w:spacing w:before="360" w:beforeAutospacing="0" w:after="300" w:afterAutospacing="0"/>
        <w:rPr>
          <w:rFonts w:ascii="Segoe UI" w:hAnsi="Segoe UI" w:cs="Segoe UI"/>
          <w:color w:val="1F2328"/>
          <w:spacing w:val="-3"/>
          <w:sz w:val="27"/>
          <w:szCs w:val="27"/>
        </w:rPr>
      </w:pPr>
      <w:r>
        <w:rPr>
          <w:rFonts w:ascii="Segoe UI" w:hAnsi="Segoe UI" w:cs="Segoe UI"/>
          <w:noProof/>
          <w:color w:val="1F2328"/>
          <w:spacing w:val="-3"/>
          <w:sz w:val="27"/>
          <w:szCs w:val="27"/>
        </w:rPr>
        <w:drawing>
          <wp:inline distT="0" distB="0" distL="0" distR="0" wp14:anchorId="34791046" wp14:editId="562C15AB">
            <wp:extent cx="5943600" cy="5052060"/>
            <wp:effectExtent l="0" t="0" r="0" b="0"/>
            <wp:docPr id="1" name="Picture 1" descr="Summary of the experiment process and results (described in following para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mmary of the experiment process and results (described in following paragraph)"/>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5052060"/>
                    </a:xfrm>
                    <a:prstGeom prst="rect">
                      <a:avLst/>
                    </a:prstGeom>
                    <a:noFill/>
                    <a:ln>
                      <a:noFill/>
                    </a:ln>
                  </pic:spPr>
                </pic:pic>
              </a:graphicData>
            </a:graphic>
          </wp:inline>
        </w:drawing>
      </w:r>
      <w:r>
        <w:rPr>
          <w:rFonts w:ascii="Segoe UI" w:hAnsi="Segoe UI" w:cs="Segoe UI"/>
          <w:color w:val="1F2328"/>
          <w:spacing w:val="-3"/>
          <w:sz w:val="27"/>
          <w:szCs w:val="27"/>
        </w:rPr>
        <w:br/>
        <w:t>We recruited 95 professional developers, split them randomly into two groups, and timed how long it took them to write an HTTP server in JavaScript. One group used GitHub Copilot to complete the task, and the other one didn’t. We tried to control as many factors as we could–all developers were already familiar with JavaScript, we gave everyone the same instructions, and we leveraged GitHub Classroom to automatically score submissions for correctness and completeness with a test suite. We’re sharing a behind-the-scenes blog post soon about how we set up our experiment!</w:t>
      </w:r>
    </w:p>
    <w:p w14:paraId="57A815BD" w14:textId="77777777" w:rsidR="00BC7A49" w:rsidRDefault="00BC7A49" w:rsidP="00BC7A49">
      <w:pPr>
        <w:pStyle w:val="NormalWeb"/>
        <w:shd w:val="clear" w:color="auto" w:fill="FFFFFF"/>
        <w:spacing w:before="0" w:beforeAutospacing="0" w:after="300" w:afterAutospacing="0"/>
        <w:rPr>
          <w:rFonts w:ascii="Segoe UI" w:hAnsi="Segoe UI" w:cs="Segoe UI"/>
          <w:color w:val="1F2328"/>
          <w:spacing w:val="-3"/>
          <w:sz w:val="27"/>
          <w:szCs w:val="27"/>
        </w:rPr>
      </w:pPr>
      <w:r>
        <w:rPr>
          <w:rFonts w:ascii="Segoe UI" w:hAnsi="Segoe UI" w:cs="Segoe UI"/>
          <w:color w:val="1F2328"/>
          <w:spacing w:val="-3"/>
          <w:sz w:val="27"/>
          <w:szCs w:val="27"/>
        </w:rPr>
        <w:t>In the experiment, we measured—on average—how successful each group was in completing the task and how long each group took to finish.</w:t>
      </w:r>
    </w:p>
    <w:p w14:paraId="6656DA89" w14:textId="77777777" w:rsidR="00BC7A49" w:rsidRDefault="00BC7A49" w:rsidP="00BC7A49">
      <w:pPr>
        <w:numPr>
          <w:ilvl w:val="0"/>
          <w:numId w:val="13"/>
        </w:numPr>
        <w:shd w:val="clear" w:color="auto" w:fill="FFFFFF"/>
        <w:spacing w:before="100" w:beforeAutospacing="1" w:after="120" w:line="240" w:lineRule="auto"/>
        <w:rPr>
          <w:rFonts w:ascii="Segoe UI" w:hAnsi="Segoe UI" w:cs="Segoe UI"/>
          <w:color w:val="1F2328"/>
          <w:spacing w:val="-3"/>
          <w:sz w:val="27"/>
          <w:szCs w:val="27"/>
        </w:rPr>
      </w:pPr>
      <w:r>
        <w:rPr>
          <w:rFonts w:ascii="Segoe UI" w:hAnsi="Segoe UI" w:cs="Segoe UI"/>
          <w:color w:val="1F2328"/>
          <w:spacing w:val="-3"/>
          <w:sz w:val="27"/>
          <w:szCs w:val="27"/>
        </w:rPr>
        <w:lastRenderedPageBreak/>
        <w:t>The group that used GitHub Copilot had a </w:t>
      </w:r>
      <w:r>
        <w:rPr>
          <w:rStyle w:val="Strong"/>
          <w:rFonts w:ascii="Segoe UI" w:hAnsi="Segoe UI" w:cs="Segoe UI"/>
          <w:color w:val="1F2328"/>
          <w:spacing w:val="-3"/>
          <w:sz w:val="27"/>
          <w:szCs w:val="27"/>
        </w:rPr>
        <w:t>higher rate of completing the task</w:t>
      </w:r>
      <w:r>
        <w:rPr>
          <w:rFonts w:ascii="Segoe UI" w:hAnsi="Segoe UI" w:cs="Segoe UI"/>
          <w:color w:val="1F2328"/>
          <w:spacing w:val="-3"/>
          <w:sz w:val="27"/>
          <w:szCs w:val="27"/>
        </w:rPr>
        <w:t> (78%, compared to 70% in the group without Copilot).</w:t>
      </w:r>
    </w:p>
    <w:p w14:paraId="2D0AA2AC" w14:textId="77777777" w:rsidR="00BC7A49" w:rsidRDefault="00BC7A49" w:rsidP="00BC7A49">
      <w:pPr>
        <w:numPr>
          <w:ilvl w:val="0"/>
          <w:numId w:val="13"/>
        </w:numPr>
        <w:shd w:val="clear" w:color="auto" w:fill="FFFFFF"/>
        <w:spacing w:before="100" w:beforeAutospacing="1" w:after="120" w:line="240" w:lineRule="auto"/>
        <w:rPr>
          <w:rFonts w:ascii="Segoe UI" w:hAnsi="Segoe UI" w:cs="Segoe UI"/>
          <w:color w:val="1F2328"/>
          <w:spacing w:val="-3"/>
          <w:sz w:val="27"/>
          <w:szCs w:val="27"/>
        </w:rPr>
      </w:pPr>
      <w:r>
        <w:rPr>
          <w:rFonts w:ascii="Segoe UI" w:hAnsi="Segoe UI" w:cs="Segoe UI"/>
          <w:color w:val="1F2328"/>
          <w:spacing w:val="-3"/>
          <w:sz w:val="27"/>
          <w:szCs w:val="27"/>
        </w:rPr>
        <w:t>The striking difference was that </w:t>
      </w:r>
      <w:r>
        <w:rPr>
          <w:rStyle w:val="Strong"/>
          <w:rFonts w:ascii="Segoe UI" w:hAnsi="Segoe UI" w:cs="Segoe UI"/>
          <w:color w:val="1F2328"/>
          <w:spacing w:val="-3"/>
          <w:sz w:val="27"/>
          <w:szCs w:val="27"/>
        </w:rPr>
        <w:t>developers who used GitHub Copilot completed the task significantly faster–55% faster than the developers who didn’t use GitHub Copilot</w:t>
      </w:r>
      <w:r>
        <w:rPr>
          <w:rFonts w:ascii="Segoe UI" w:hAnsi="Segoe UI" w:cs="Segoe UI"/>
          <w:color w:val="1F2328"/>
          <w:spacing w:val="-3"/>
          <w:sz w:val="27"/>
          <w:szCs w:val="27"/>
        </w:rPr>
        <w:t>. Specifically, the developers using GitHub Copilot took on average 1 hour and 11 minutes to complete the task, while the developers who didn’t use GitHub Copilot took on average 2 hours and 41 minutes. These results are statistically significant (</w:t>
      </w:r>
      <w:r>
        <w:rPr>
          <w:rStyle w:val="Emphasis"/>
          <w:rFonts w:ascii="Segoe UI" w:hAnsi="Segoe UI" w:cs="Segoe UI"/>
          <w:color w:val="656D76"/>
          <w:spacing w:val="-3"/>
          <w:sz w:val="27"/>
          <w:szCs w:val="27"/>
        </w:rPr>
        <w:t>P=.0017</w:t>
      </w:r>
      <w:r>
        <w:rPr>
          <w:rFonts w:ascii="Segoe UI" w:hAnsi="Segoe UI" w:cs="Segoe UI"/>
          <w:color w:val="1F2328"/>
          <w:spacing w:val="-3"/>
          <w:sz w:val="27"/>
          <w:szCs w:val="27"/>
        </w:rPr>
        <w:t>) and the 95% confidence interval for the percentage speed gain is [21%, 89%].</w:t>
      </w:r>
    </w:p>
    <w:p w14:paraId="0C0F5F5A" w14:textId="77777777" w:rsidR="00BC7A49" w:rsidRDefault="00BC7A49" w:rsidP="00BC7A49">
      <w:pPr>
        <w:pStyle w:val="NormalWeb"/>
        <w:shd w:val="clear" w:color="auto" w:fill="FFFFFF"/>
        <w:spacing w:before="0" w:beforeAutospacing="0" w:after="300" w:afterAutospacing="0"/>
        <w:rPr>
          <w:rFonts w:ascii="Segoe UI" w:hAnsi="Segoe UI" w:cs="Segoe UI"/>
          <w:color w:val="1F2328"/>
          <w:spacing w:val="-3"/>
          <w:sz w:val="27"/>
          <w:szCs w:val="27"/>
        </w:rPr>
      </w:pPr>
      <w:r>
        <w:rPr>
          <w:rFonts w:ascii="Segoe UI" w:hAnsi="Segoe UI" w:cs="Segoe UI"/>
          <w:color w:val="1F2328"/>
          <w:spacing w:val="-3"/>
          <w:sz w:val="27"/>
          <w:szCs w:val="27"/>
        </w:rPr>
        <w:t>There’s more to uncover! We’re conducting more experiments and a more thorough analysis of the experiment data we already collected—looking into heterogeneous effects, or potential effects on the quality of code—and we are planning further academic publications to share our findings.</w:t>
      </w:r>
    </w:p>
    <w:p w14:paraId="44C9C262" w14:textId="77777777" w:rsidR="00BC7A49" w:rsidRDefault="005C0B27" w:rsidP="00BC7A49">
      <w:pPr>
        <w:pStyle w:val="Heading2"/>
        <w:shd w:val="clear" w:color="auto" w:fill="FFFFFF"/>
        <w:spacing w:before="600" w:after="300"/>
        <w:rPr>
          <w:rFonts w:ascii="Segoe UI" w:hAnsi="Segoe UI" w:cs="Segoe UI"/>
          <w:color w:val="1F2328"/>
          <w:spacing w:val="-3"/>
          <w:sz w:val="48"/>
          <w:szCs w:val="48"/>
        </w:rPr>
      </w:pPr>
      <w:hyperlink r:id="rId30" w:anchor="what-do-these-findings-mean-for-developers" w:history="1">
        <w:r w:rsidR="00BC7A49">
          <w:rPr>
            <w:rStyle w:val="Hyperlink"/>
            <w:rFonts w:ascii="Segoe UI" w:hAnsi="Segoe UI" w:cs="Segoe UI"/>
            <w:spacing w:val="-3"/>
            <w:sz w:val="48"/>
            <w:szCs w:val="48"/>
          </w:rPr>
          <w:t>What do these findings mean for developers?</w:t>
        </w:r>
      </w:hyperlink>
    </w:p>
    <w:p w14:paraId="0B32F668" w14:textId="77777777" w:rsidR="00BC7A49" w:rsidRDefault="00BC7A49" w:rsidP="00BC7A49">
      <w:pPr>
        <w:pStyle w:val="NormalWeb"/>
        <w:shd w:val="clear" w:color="auto" w:fill="FFFFFF"/>
        <w:spacing w:before="0" w:beforeAutospacing="0" w:after="300" w:afterAutospacing="0"/>
        <w:rPr>
          <w:rFonts w:ascii="Segoe UI" w:hAnsi="Segoe UI" w:cs="Segoe UI"/>
          <w:color w:val="1F2328"/>
          <w:spacing w:val="-3"/>
          <w:sz w:val="27"/>
          <w:szCs w:val="27"/>
        </w:rPr>
      </w:pPr>
      <w:r>
        <w:rPr>
          <w:rFonts w:ascii="Segoe UI" w:hAnsi="Segoe UI" w:cs="Segoe UI"/>
          <w:color w:val="1F2328"/>
          <w:spacing w:val="-3"/>
          <w:sz w:val="27"/>
          <w:szCs w:val="27"/>
        </w:rPr>
        <w:t>We’re here to support developers while they build software—that includes working more efficiently and finding more satisfaction in their work. In our research, we saw that </w:t>
      </w:r>
      <w:r>
        <w:rPr>
          <w:rStyle w:val="Strong"/>
          <w:rFonts w:ascii="Segoe UI" w:eastAsiaTheme="majorEastAsia" w:hAnsi="Segoe UI" w:cs="Segoe UI"/>
          <w:color w:val="1F2328"/>
          <w:spacing w:val="-3"/>
          <w:sz w:val="27"/>
          <w:szCs w:val="27"/>
        </w:rPr>
        <w:t>GitHub Copilot supports faster completion times, conserves developers’ mental energy, helps them focus on more satisfying work, and ultimately find more fun in the coding they do.</w:t>
      </w:r>
    </w:p>
    <w:p w14:paraId="3D23AE3A" w14:textId="77777777" w:rsidR="00BC7A49" w:rsidRDefault="00BC7A49" w:rsidP="00BC7A49">
      <w:pPr>
        <w:pStyle w:val="NormalWeb"/>
        <w:shd w:val="clear" w:color="auto" w:fill="FFFFFF"/>
        <w:spacing w:before="0" w:beforeAutospacing="0" w:after="300" w:afterAutospacing="0"/>
        <w:rPr>
          <w:rFonts w:ascii="Segoe UI" w:hAnsi="Segoe UI" w:cs="Segoe UI"/>
          <w:color w:val="1F2328"/>
          <w:spacing w:val="-3"/>
          <w:sz w:val="27"/>
          <w:szCs w:val="27"/>
        </w:rPr>
      </w:pPr>
      <w:r>
        <w:rPr>
          <w:rFonts w:ascii="Segoe UI" w:hAnsi="Segoe UI" w:cs="Segoe UI"/>
          <w:color w:val="1F2328"/>
          <w:spacing w:val="-3"/>
          <w:sz w:val="27"/>
          <w:szCs w:val="27"/>
        </w:rPr>
        <w:t>We’re also hearing that these benefits are becoming material to engineering leaders in companies that ran early trials with GitHub Copilot. When they consider how to keep their engineers healthy and productive, they are thinking through the same lens of holistic developer wellbeing and promoting the use of tools that bring delight.</w:t>
      </w:r>
    </w:p>
    <w:p w14:paraId="1CDFB4A0" w14:textId="77777777" w:rsidR="00BC7A49" w:rsidRDefault="00BC7A49" w:rsidP="00BC7A49">
      <w:pPr>
        <w:pStyle w:val="NormalWeb"/>
        <w:spacing w:before="0" w:beforeAutospacing="0" w:after="300" w:afterAutospacing="0" w:line="540" w:lineRule="atLeast"/>
        <w:rPr>
          <w:sz w:val="36"/>
          <w:szCs w:val="36"/>
        </w:rPr>
      </w:pPr>
      <w:r>
        <w:rPr>
          <w:sz w:val="36"/>
          <w:szCs w:val="36"/>
        </w:rPr>
        <w:lastRenderedPageBreak/>
        <w:t>The engineers’ satisfaction with doing edgy things and us giving them edgy tools is a factor for me. Copilot makes things more exciting.</w:t>
      </w:r>
    </w:p>
    <w:p w14:paraId="4D211186" w14:textId="77777777" w:rsidR="00BC7A49" w:rsidRDefault="00BC7A49" w:rsidP="00BC7A49">
      <w:pPr>
        <w:rPr>
          <w:szCs w:val="24"/>
        </w:rPr>
      </w:pPr>
      <w:r>
        <w:t>- CTO, Large Engineering Org</w:t>
      </w:r>
    </w:p>
    <w:p w14:paraId="08AA32C0" w14:textId="77777777" w:rsidR="00BC7A49" w:rsidRDefault="00BC7A49" w:rsidP="00BC7A49">
      <w:pPr>
        <w:pStyle w:val="NormalWeb"/>
        <w:shd w:val="clear" w:color="auto" w:fill="FFFFFF"/>
        <w:spacing w:before="0" w:beforeAutospacing="0" w:after="300" w:afterAutospacing="0"/>
        <w:rPr>
          <w:rFonts w:ascii="Segoe UI" w:hAnsi="Segoe UI" w:cs="Segoe UI"/>
          <w:color w:val="1F2328"/>
          <w:spacing w:val="-3"/>
          <w:sz w:val="27"/>
          <w:szCs w:val="27"/>
        </w:rPr>
      </w:pPr>
      <w:r>
        <w:rPr>
          <w:rFonts w:ascii="Segoe UI" w:hAnsi="Segoe UI" w:cs="Segoe UI"/>
          <w:color w:val="1F2328"/>
          <w:spacing w:val="-3"/>
          <w:sz w:val="27"/>
          <w:szCs w:val="27"/>
        </w:rPr>
        <w:t>With the advent of GitHub Copilot, we’re not alone in exploring the impact of AI-powered code completion tools! In the realm of productivity, we recently saw </w:t>
      </w:r>
      <w:hyperlink r:id="rId31" w:history="1">
        <w:r>
          <w:rPr>
            <w:rStyle w:val="Hyperlink"/>
            <w:rFonts w:ascii="Segoe UI" w:hAnsi="Segoe UI" w:cs="Segoe UI"/>
            <w:color w:val="0969DA"/>
            <w:spacing w:val="-3"/>
            <w:sz w:val="27"/>
            <w:szCs w:val="27"/>
          </w:rPr>
          <w:t>an evaluation with 24 students</w:t>
        </w:r>
      </w:hyperlink>
      <w:r>
        <w:rPr>
          <w:rFonts w:ascii="Segoe UI" w:hAnsi="Segoe UI" w:cs="Segoe UI"/>
          <w:color w:val="1F2328"/>
          <w:spacing w:val="-3"/>
          <w:sz w:val="27"/>
          <w:szCs w:val="27"/>
        </w:rPr>
        <w:t>, and </w:t>
      </w:r>
      <w:hyperlink r:id="rId32" w:history="1">
        <w:r>
          <w:rPr>
            <w:rStyle w:val="Hyperlink"/>
            <w:rFonts w:ascii="Segoe UI" w:hAnsi="Segoe UI" w:cs="Segoe UI"/>
            <w:color w:val="0969DA"/>
            <w:spacing w:val="-3"/>
            <w:sz w:val="27"/>
            <w:szCs w:val="27"/>
          </w:rPr>
          <w:t>Google’s internal assessment of ML-enhanced code completion</w:t>
        </w:r>
      </w:hyperlink>
      <w:r>
        <w:rPr>
          <w:rFonts w:ascii="Segoe UI" w:hAnsi="Segoe UI" w:cs="Segoe UI"/>
          <w:color w:val="1F2328"/>
          <w:spacing w:val="-3"/>
          <w:sz w:val="27"/>
          <w:szCs w:val="27"/>
        </w:rPr>
        <w:t>. More broadly, the research community is trying to understand GitHub Copilot’s implications in a number of contexts: </w:t>
      </w:r>
      <w:hyperlink r:id="rId33" w:history="1">
        <w:r>
          <w:rPr>
            <w:rStyle w:val="Hyperlink"/>
            <w:rFonts w:ascii="Segoe UI" w:hAnsi="Segoe UI" w:cs="Segoe UI"/>
            <w:color w:val="0969DA"/>
            <w:spacing w:val="-3"/>
            <w:sz w:val="27"/>
            <w:szCs w:val="27"/>
          </w:rPr>
          <w:t>education</w:t>
        </w:r>
      </w:hyperlink>
      <w:r>
        <w:rPr>
          <w:rFonts w:ascii="Segoe UI" w:hAnsi="Segoe UI" w:cs="Segoe UI"/>
          <w:color w:val="1F2328"/>
          <w:spacing w:val="-3"/>
          <w:sz w:val="27"/>
          <w:szCs w:val="27"/>
        </w:rPr>
        <w:t>, </w:t>
      </w:r>
      <w:hyperlink r:id="rId34" w:history="1">
        <w:r>
          <w:rPr>
            <w:rStyle w:val="Hyperlink"/>
            <w:rFonts w:ascii="Segoe UI" w:hAnsi="Segoe UI" w:cs="Segoe UI"/>
            <w:color w:val="0969DA"/>
            <w:spacing w:val="-3"/>
            <w:sz w:val="27"/>
            <w:szCs w:val="27"/>
          </w:rPr>
          <w:t>security</w:t>
        </w:r>
      </w:hyperlink>
      <w:r>
        <w:rPr>
          <w:rFonts w:ascii="Segoe UI" w:hAnsi="Segoe UI" w:cs="Segoe UI"/>
          <w:color w:val="1F2328"/>
          <w:spacing w:val="-3"/>
          <w:sz w:val="27"/>
          <w:szCs w:val="27"/>
        </w:rPr>
        <w:t>, </w:t>
      </w:r>
      <w:hyperlink r:id="rId35" w:history="1">
        <w:r>
          <w:rPr>
            <w:rStyle w:val="Hyperlink"/>
            <w:rFonts w:ascii="Segoe UI" w:hAnsi="Segoe UI" w:cs="Segoe UI"/>
            <w:color w:val="0969DA"/>
            <w:spacing w:val="-3"/>
            <w:sz w:val="27"/>
            <w:szCs w:val="27"/>
          </w:rPr>
          <w:t>labor market</w:t>
        </w:r>
      </w:hyperlink>
      <w:r>
        <w:rPr>
          <w:rFonts w:ascii="Segoe UI" w:hAnsi="Segoe UI" w:cs="Segoe UI"/>
          <w:color w:val="1F2328"/>
          <w:spacing w:val="-3"/>
          <w:sz w:val="27"/>
          <w:szCs w:val="27"/>
        </w:rPr>
        <w:t>, as well as developer </w:t>
      </w:r>
      <w:hyperlink r:id="rId36" w:history="1">
        <w:r>
          <w:rPr>
            <w:rStyle w:val="Hyperlink"/>
            <w:rFonts w:ascii="Segoe UI" w:hAnsi="Segoe UI" w:cs="Segoe UI"/>
            <w:color w:val="0969DA"/>
            <w:spacing w:val="-3"/>
            <w:sz w:val="27"/>
            <w:szCs w:val="27"/>
          </w:rPr>
          <w:t>practices</w:t>
        </w:r>
      </w:hyperlink>
      <w:r>
        <w:rPr>
          <w:rFonts w:ascii="Segoe UI" w:hAnsi="Segoe UI" w:cs="Segoe UI"/>
          <w:color w:val="1F2328"/>
          <w:spacing w:val="-3"/>
          <w:sz w:val="27"/>
          <w:szCs w:val="27"/>
        </w:rPr>
        <w:t> and </w:t>
      </w:r>
      <w:hyperlink r:id="rId37" w:history="1">
        <w:r>
          <w:rPr>
            <w:rStyle w:val="Hyperlink"/>
            <w:rFonts w:ascii="Segoe UI" w:hAnsi="Segoe UI" w:cs="Segoe UI"/>
            <w:color w:val="0969DA"/>
            <w:spacing w:val="-3"/>
            <w:sz w:val="27"/>
            <w:szCs w:val="27"/>
          </w:rPr>
          <w:t>behaviors</w:t>
        </w:r>
      </w:hyperlink>
      <w:r>
        <w:rPr>
          <w:rFonts w:ascii="Segoe UI" w:hAnsi="Segoe UI" w:cs="Segoe UI"/>
          <w:color w:val="1F2328"/>
          <w:spacing w:val="-3"/>
          <w:sz w:val="27"/>
          <w:szCs w:val="27"/>
        </w:rPr>
        <w:t>. We are all currently learning by trying GitHub Copilot in a variety of settings. This is an evolving field, and we’re excited for the findings that the research community — including us — will uncover in the months to come.</w:t>
      </w:r>
    </w:p>
    <w:p w14:paraId="500CAB00" w14:textId="77777777" w:rsidR="00BC7A49" w:rsidRDefault="00BC7A49"/>
    <w:sectPr w:rsidR="00BC7A4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AC5883"/>
    <w:multiLevelType w:val="multilevel"/>
    <w:tmpl w:val="AA0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70FEF"/>
    <w:multiLevelType w:val="multilevel"/>
    <w:tmpl w:val="F460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4762AE"/>
    <w:multiLevelType w:val="multilevel"/>
    <w:tmpl w:val="F452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844E12"/>
    <w:multiLevelType w:val="multilevel"/>
    <w:tmpl w:val="7C72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9"/>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C0B27"/>
    <w:rsid w:val="00AA1D8D"/>
    <w:rsid w:val="00B47730"/>
    <w:rsid w:val="00BC7A49"/>
    <w:rsid w:val="00CA16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A297E2"/>
  <w14:defaultImageDpi w14:val="300"/>
  <w15:docId w15:val="{5FBC1BB9-3B06-4ABB-9CF3-6452E101B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C7A49"/>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BC7A49"/>
    <w:rPr>
      <w:color w:val="0000FF"/>
      <w:u w:val="single"/>
    </w:rPr>
  </w:style>
  <w:style w:type="paragraph" w:customStyle="1" w:styleId="h5-mktg">
    <w:name w:val="h5-mktg"/>
    <w:basedOn w:val="Normal"/>
    <w:rsid w:val="00BC7A49"/>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7135245">
      <w:bodyDiv w:val="1"/>
      <w:marLeft w:val="0"/>
      <w:marRight w:val="0"/>
      <w:marTop w:val="0"/>
      <w:marBottom w:val="0"/>
      <w:divBdr>
        <w:top w:val="none" w:sz="0" w:space="0" w:color="auto"/>
        <w:left w:val="none" w:sz="0" w:space="0" w:color="auto"/>
        <w:bottom w:val="none" w:sz="0" w:space="0" w:color="auto"/>
        <w:right w:val="none" w:sz="0" w:space="0" w:color="auto"/>
      </w:divBdr>
      <w:divsChild>
        <w:div w:id="908734787">
          <w:blockQuote w:val="1"/>
          <w:marLeft w:val="0"/>
          <w:marRight w:val="0"/>
          <w:marTop w:val="0"/>
          <w:marBottom w:val="0"/>
          <w:divBdr>
            <w:top w:val="none" w:sz="0" w:space="0" w:color="auto"/>
            <w:left w:val="none" w:sz="0" w:space="0" w:color="auto"/>
            <w:bottom w:val="none" w:sz="0" w:space="0" w:color="auto"/>
            <w:right w:val="none" w:sz="0" w:space="0" w:color="auto"/>
          </w:divBdr>
        </w:div>
        <w:div w:id="140634229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iscovery.ucl.ac.uk/id/eprint/10090507/1/Barr_Today%20was%20a%20Good%20Day.%20The%20Daily%20Life%20of%20Software%20Developers_AAM2.pdf" TargetMode="External"/><Relationship Id="rId18" Type="http://schemas.openxmlformats.org/officeDocument/2006/relationships/hyperlink" Target="https://queue.acm.org/detail.cfm?id=3454124" TargetMode="External"/><Relationship Id="rId26" Type="http://schemas.openxmlformats.org/officeDocument/2006/relationships/hyperlink" Target="https://queue.acm.org/detail.cfm?id=3454124" TargetMode="External"/><Relationship Id="rId39" Type="http://schemas.openxmlformats.org/officeDocument/2006/relationships/theme" Target="theme/theme1.xml"/><Relationship Id="rId21" Type="http://schemas.openxmlformats.org/officeDocument/2006/relationships/hyperlink" Target="https://github.blog/2021-05-25-octoverse-spotlight-good-day-project/" TargetMode="External"/><Relationship Id="rId34" Type="http://schemas.openxmlformats.org/officeDocument/2006/relationships/hyperlink" Target="https://arxiv.org/abs/2208.09727" TargetMode="External"/><Relationship Id="rId7" Type="http://schemas.openxmlformats.org/officeDocument/2006/relationships/hyperlink" Target="https://github.blog/news-insights/research/research-quantifying-github-copilots-impact-on-developer-productivity-and-happiness/" TargetMode="External"/><Relationship Id="rId12" Type="http://schemas.openxmlformats.org/officeDocument/2006/relationships/hyperlink" Target="https://github.blog/2021-05-25-octoverse-spotlight-good-day-project/" TargetMode="External"/><Relationship Id="rId17" Type="http://schemas.openxmlformats.org/officeDocument/2006/relationships/hyperlink" Target="https://github.swoogo.com/2021/session/692592/the-sustainable-future-of-developer-productivity" TargetMode="External"/><Relationship Id="rId25" Type="http://schemas.openxmlformats.org/officeDocument/2006/relationships/image" Target="media/image1.png"/><Relationship Id="rId33" Type="http://schemas.openxmlformats.org/officeDocument/2006/relationships/hyperlink" Target="https://dl.acm.org/doi/pdf/10.1145/3511861.3511863"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blog/news-insights/research/research-quantifying-github-copilots-impact-on-developer-productivity-and-happiness/" TargetMode="External"/><Relationship Id="rId20" Type="http://schemas.openxmlformats.org/officeDocument/2006/relationships/hyperlink" Target="https://dl.acm.org/doi/pdf/10.1145/2635868.2635892?casa_token=QSunRfpWvOQAAAAA:2HVi9JV6N7A5KKMRXe23pT8j71mFXoxdzKwwMiBXd_UdqvAClkQ1H_w3DJx-AJbz9AD9PRHiSYau" TargetMode="Externa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hyperlink" Target="https://github.blog/news-insights/research/research-quantifying-github-copilots-impact-on-developer-productivity-and-happiness/" TargetMode="External"/><Relationship Id="rId11" Type="http://schemas.openxmlformats.org/officeDocument/2006/relationships/hyperlink" Target="https://link.springer.com/book/10.1007/978-1-4842-4221-6" TargetMode="External"/><Relationship Id="rId24" Type="http://schemas.openxmlformats.org/officeDocument/2006/relationships/hyperlink" Target="https://github.blog/news-insights/research/research-quantifying-github-copilots-impact-on-developer-productivity-and-happiness/" TargetMode="External"/><Relationship Id="rId32" Type="http://schemas.openxmlformats.org/officeDocument/2006/relationships/hyperlink" Target="https://ai.googleblog.com/2022/07/ml-enhanced-code-completion-improves.html" TargetMode="External"/><Relationship Id="rId37" Type="http://schemas.openxmlformats.org/officeDocument/2006/relationships/hyperlink" Target="https://arxiv.org/abs/2206.15000" TargetMode="External"/><Relationship Id="rId5" Type="http://schemas.openxmlformats.org/officeDocument/2006/relationships/webSettings" Target="webSettings.xml"/><Relationship Id="rId15" Type="http://schemas.openxmlformats.org/officeDocument/2006/relationships/hyperlink" Target="https://arxiv.org/pdf/1405.4422.pdf" TargetMode="External"/><Relationship Id="rId23" Type="http://schemas.openxmlformats.org/officeDocument/2006/relationships/hyperlink" Target="https://dl.acm.org/doi/10.1145/3520312.3534864" TargetMode="External"/><Relationship Id="rId28" Type="http://schemas.openxmlformats.org/officeDocument/2006/relationships/hyperlink" Target="https://github.blog/news-insights/research/research-quantifying-github-copilots-impact-on-developer-productivity-and-happiness/" TargetMode="External"/><Relationship Id="rId36" Type="http://schemas.openxmlformats.org/officeDocument/2006/relationships/hyperlink" Target="https://ieeexplore.ieee.org/document/9796235" TargetMode="External"/><Relationship Id="rId10" Type="http://schemas.openxmlformats.org/officeDocument/2006/relationships/hyperlink" Target="https://dl.acm.org/doi/abs/10.1145/2635868.2635892?casa_token=j1_2RtHeHBoAAAAA:Ic_ycWwPvzW2a4SPzZ6vFrHQG4N7PzjoCP9cb1CaljCmGge4DNmYiSC2d_Lc7a5rz-9Otiph1nSm" TargetMode="External"/><Relationship Id="rId19" Type="http://schemas.openxmlformats.org/officeDocument/2006/relationships/hyperlink" Target="https://github.blog/news-insights/research/research-quantifying-github-copilots-impact-on-developer-productivity-and-happiness/" TargetMode="External"/><Relationship Id="rId31" Type="http://schemas.openxmlformats.org/officeDocument/2006/relationships/hyperlink" Target="https://tianyi-zhang.github.io/files/chi2022-lbw-copilot.pdf" TargetMode="External"/><Relationship Id="rId4" Type="http://schemas.openxmlformats.org/officeDocument/2006/relationships/settings" Target="settings.xml"/><Relationship Id="rId9" Type="http://schemas.openxmlformats.org/officeDocument/2006/relationships/hyperlink" Target="https://ieeexplore.ieee.org/abstract/document/8643844" TargetMode="External"/><Relationship Id="rId14" Type="http://schemas.openxmlformats.org/officeDocument/2006/relationships/hyperlink" Target="https://arxiv.org/pdf/1505.00922.pdf" TargetMode="External"/><Relationship Id="rId22" Type="http://schemas.openxmlformats.org/officeDocument/2006/relationships/hyperlink" Target="https://github.blog/2022-07-14-research-how-github-copilot-helps-improve-developer-productivity" TargetMode="External"/><Relationship Id="rId27" Type="http://schemas.openxmlformats.org/officeDocument/2006/relationships/hyperlink" Target="https://github.blog/news-insights/research/research-quantifying-github-copilots-impact-on-developer-productivity-and-happiness/" TargetMode="External"/><Relationship Id="rId30" Type="http://schemas.openxmlformats.org/officeDocument/2006/relationships/hyperlink" Target="https://github.blog/news-insights/research/research-quantifying-github-copilots-impact-on-developer-productivity-and-happiness/" TargetMode="External"/><Relationship Id="rId35" Type="http://schemas.openxmlformats.org/officeDocument/2006/relationships/hyperlink" Target="https://github.com/github/developer-policy/issues/5" TargetMode="External"/><Relationship Id="rId8" Type="http://schemas.openxmlformats.org/officeDocument/2006/relationships/hyperlink" Target="https://link.springer.com/article/10.1007/s10664-020-09820-z"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1996</Words>
  <Characters>11379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Qendrim Kapllani</cp:lastModifiedBy>
  <cp:revision>4</cp:revision>
  <dcterms:created xsi:type="dcterms:W3CDTF">2026-06-01T19:46:00Z</dcterms:created>
  <dcterms:modified xsi:type="dcterms:W3CDTF">2026-06-01T20:17:00Z</dcterms:modified>
  <cp:category/>
</cp:coreProperties>
</file>